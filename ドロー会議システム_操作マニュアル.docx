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B7EC6"/>
          <w:sz w:val="32"/>
        </w:rPr>
        <w:t>鳥取市テニス協会</w:t>
      </w:r>
    </w:p>
    <w:p>
      <w:pPr>
        <w:jc w:val="center"/>
      </w:pPr>
      <w:r>
        <w:rPr>
          <w:b/>
          <w:color w:val="1A56DB"/>
          <w:sz w:val="56"/>
        </w:rPr>
        <w:t>ドロー会議システム</w:t>
      </w:r>
    </w:p>
    <w:p/>
    <w:p>
      <w:pPr>
        <w:jc w:val="center"/>
      </w:pPr>
      <w:r>
        <w:rPr>
          <w:b/>
          <w:sz w:val="36"/>
        </w:rPr>
        <w:t>操作マニュアル</w:t>
      </w:r>
    </w:p>
    <w:p/>
    <w:p/>
    <w:p/>
    <w:p/>
    <w:p>
      <w:pPr>
        <w:jc w:val="center"/>
      </w:pPr>
      <w:r>
        <w:rPr>
          <w:color w:val="2B7EC6"/>
          <w:sz w:val="22"/>
        </w:rPr>
        <w:t>URL: https://tcta-tottori.github.io/tottori-tennis-draw/</w:t>
      </w:r>
    </w:p>
    <w:p/>
    <w:p>
      <w:pPr>
        <w:jc w:val="center"/>
      </w:pPr>
      <w:r>
        <w:rPr>
          <w:color w:val="666666"/>
          <w:sz w:val="22"/>
        </w:rPr>
        <w:t>令和7年3月 作成</w:t>
      </w:r>
    </w:p>
    <w:p>
      <w:r>
        <w:br w:type="page"/>
      </w:r>
    </w:p>
    <w:p>
      <w:pPr>
        <w:pStyle w:val="Heading1"/>
      </w:pPr>
      <w:r>
        <w:t>目次</w:t>
      </w:r>
    </w:p>
    <w:p>
      <w:pPr>
        <w:spacing w:after="40" w:before="40"/>
      </w:pPr>
      <w:r>
        <w:rPr>
          <w:sz w:val="22"/>
        </w:rPr>
        <w:t>1.  システム概要</w:t>
      </w:r>
    </w:p>
    <w:p>
      <w:pPr>
        <w:spacing w:after="40" w:before="40"/>
      </w:pPr>
      <w:r>
        <w:rPr>
          <w:sz w:val="22"/>
        </w:rPr>
        <w:t>2.  アクセス方法</w:t>
      </w:r>
    </w:p>
    <w:p>
      <w:pPr>
        <w:spacing w:after="40" w:before="40"/>
      </w:pPr>
      <w:r>
        <w:rPr>
          <w:sz w:val="22"/>
        </w:rPr>
        <w:t>3.  画面構成</w:t>
      </w:r>
    </w:p>
    <w:p>
      <w:pPr>
        <w:spacing w:after="40" w:before="40"/>
      </w:pPr>
      <w:r>
        <w:rPr>
          <w:sz w:val="22"/>
        </w:rPr>
        <w:t>4.  操作手順</w:t>
      </w:r>
    </w:p>
    <w:p>
      <w:pPr>
        <w:spacing w:after="40" w:before="40"/>
      </w:pPr>
      <w:r>
        <w:rPr>
          <w:sz w:val="22"/>
        </w:rPr>
        <w:t xml:space="preserve">  4.1  データ読込</w:t>
      </w:r>
    </w:p>
    <w:p>
      <w:pPr>
        <w:spacing w:after="40" w:before="40"/>
      </w:pPr>
      <w:r>
        <w:rPr>
          <w:sz w:val="22"/>
        </w:rPr>
        <w:t xml:space="preserve">  4.2  選手一覧</w:t>
      </w:r>
    </w:p>
    <w:p>
      <w:pPr>
        <w:spacing w:after="40" w:before="40"/>
      </w:pPr>
      <w:r>
        <w:rPr>
          <w:sz w:val="22"/>
        </w:rPr>
        <w:t xml:space="preserve">  4.3  OCR入力</w:t>
      </w:r>
    </w:p>
    <w:p>
      <w:pPr>
        <w:spacing w:after="40" w:before="40"/>
      </w:pPr>
      <w:r>
        <w:rPr>
          <w:sz w:val="22"/>
        </w:rPr>
        <w:t xml:space="preserve">  4.4  エントリー</w:t>
      </w:r>
    </w:p>
    <w:p>
      <w:pPr>
        <w:spacing w:after="40" w:before="40"/>
      </w:pPr>
      <w:r>
        <w:rPr>
          <w:sz w:val="22"/>
        </w:rPr>
        <w:t xml:space="preserve">  4.5  種目別確認</w:t>
      </w:r>
    </w:p>
    <w:p>
      <w:pPr>
        <w:spacing w:after="40" w:before="40"/>
      </w:pPr>
      <w:r>
        <w:rPr>
          <w:sz w:val="22"/>
        </w:rPr>
        <w:t xml:space="preserve">  4.6  抽選</w:t>
      </w:r>
    </w:p>
    <w:p>
      <w:pPr>
        <w:spacing w:after="40" w:before="40"/>
      </w:pPr>
      <w:r>
        <w:rPr>
          <w:sz w:val="22"/>
        </w:rPr>
        <w:t xml:space="preserve">  4.7  ドロー表</w:t>
      </w:r>
    </w:p>
    <w:p>
      <w:pPr>
        <w:spacing w:after="40" w:before="40"/>
      </w:pPr>
      <w:r>
        <w:rPr>
          <w:sz w:val="22"/>
        </w:rPr>
        <w:t>5.  JTAシードルール</w:t>
      </w:r>
    </w:p>
    <w:p>
      <w:pPr>
        <w:spacing w:after="40" w:before="40"/>
      </w:pPr>
      <w:r>
        <w:rPr>
          <w:sz w:val="22"/>
        </w:rPr>
        <w:t>6.  対応種目一覧</w:t>
      </w:r>
    </w:p>
    <w:p>
      <w:pPr>
        <w:spacing w:after="40" w:before="40"/>
      </w:pPr>
      <w:r>
        <w:rPr>
          <w:sz w:val="22"/>
        </w:rPr>
        <w:t>7.  トラブルシューティング</w:t>
      </w:r>
    </w:p>
    <w:p>
      <w:pPr>
        <w:spacing w:after="40" w:before="40"/>
      </w:pPr>
      <w:r>
        <w:rPr>
          <w:sz w:val="22"/>
        </w:rPr>
        <w:t>8.  注意事項</w:t>
      </w:r>
    </w:p>
    <w:p>
      <w:r>
        <w:br w:type="page"/>
      </w:r>
    </w:p>
    <w:p>
      <w:pPr>
        <w:pStyle w:val="Heading1"/>
      </w:pPr>
      <w:r>
        <w:t>1. システム概要</w:t>
      </w:r>
    </w:p>
    <w:p>
      <w:r>
        <w:t>本システムは、鳥取市テニス協会が主催するテニス大会のドロー（トーナメント組み合わせ）を効率的に作成するためのWebアプリケーションです。</w:t>
      </w:r>
    </w:p>
    <w:p>
      <w:pPr>
        <w:pStyle w:val="Heading2"/>
      </w:pPr>
      <w:r>
        <w:t>主な機能</w:t>
      </w:r>
    </w:p>
    <w:p>
      <w:pPr>
        <w:pStyle w:val="ListBullet"/>
      </w:pPr>
      <w:r>
        <w:t>ランキングデータの自動読み込み（Google スプレッドシート / Excelファイル）</w:t>
      </w:r>
    </w:p>
    <w:p>
      <w:pPr>
        <w:pStyle w:val="ListBullet"/>
      </w:pPr>
      <w:r>
        <w:t>OCR（画像認識）による申込用紙の自動読み取り</w:t>
      </w:r>
    </w:p>
    <w:p>
      <w:pPr>
        <w:pStyle w:val="ListBullet"/>
      </w:pPr>
      <w:r>
        <w:t>エントリー管理（手動追加・編集・削除）</w:t>
      </w:r>
    </w:p>
    <w:p>
      <w:pPr>
        <w:pStyle w:val="ListBullet"/>
      </w:pPr>
      <w:r>
        <w:t>JTAルールに基づくシード自動決定</w:t>
      </w:r>
    </w:p>
    <w:p>
      <w:pPr>
        <w:pStyle w:val="ListBullet"/>
      </w:pPr>
      <w:r>
        <w:t>手動ドロー抽選（視覚的なトーナメント表でリアルタイム確認）</w:t>
      </w:r>
    </w:p>
    <w:p>
      <w:pPr>
        <w:pStyle w:val="ListBullet"/>
      </w:pPr>
      <w:r>
        <w:t>ドロー表のExcel / CSV出力</w:t>
      </w:r>
    </w:p>
    <w:p>
      <w:pPr>
        <w:pStyle w:val="ListBullet"/>
      </w:pPr>
      <w:r>
        <w:t>ドロー表の印刷</w:t>
      </w:r>
    </w:p>
    <w:p>
      <w:pPr>
        <w:pStyle w:val="ListBullet"/>
      </w:pPr>
      <w:r>
        <w:t>シングルス・ダブルス全17種目対応</w:t>
      </w:r>
    </w:p>
    <w:p>
      <w:pPr>
        <w:pStyle w:val="Heading1"/>
      </w:pPr>
      <w:r>
        <w:t>2. アクセス方法</w:t>
      </w:r>
    </w:p>
    <w:p>
      <w:r>
        <w:t>以下のURLにアクセスしてください。PCでもスマートフォンでも利用可能です。</w:t>
      </w:r>
    </w:p>
    <w:p>
      <w:r>
        <w:rPr>
          <w:b/>
          <w:color w:val="2B7EC6"/>
          <w:sz w:val="24"/>
        </w:rPr>
        <w:t>https://tcta-tottori.github.io/tottori-tennis-draw/</w:t>
      </w:r>
    </w:p>
    <w:p/>
    <w:p>
      <w:pPr>
        <w:pStyle w:val="ListBullet"/>
      </w:pPr>
      <w:r>
        <w:t>インターネット接続が必要です。</w:t>
      </w:r>
    </w:p>
    <w:p>
      <w:pPr>
        <w:pStyle w:val="ListBullet"/>
      </w:pPr>
      <w:r>
        <w:t>ログイン不要 — URLを知っている人は誰でも利用できます。</w:t>
      </w:r>
    </w:p>
    <w:p>
      <w:pPr>
        <w:pStyle w:val="ListBullet"/>
      </w:pPr>
      <w:r>
        <w:t>エントリーデータはブラウザのローカルストレージに保存されます。</w:t>
      </w:r>
    </w:p>
    <w:p>
      <w:pPr>
        <w:pStyle w:val="ListBullet"/>
      </w:pPr>
      <w:r>
        <w:t>推奨ブラウザ: Google Chrome、Safari、Microsoft Edge</w:t>
      </w:r>
    </w:p>
    <w:p>
      <w:pPr>
        <w:pStyle w:val="Heading1"/>
      </w:pPr>
      <w:r>
        <w:t>3. 画面構成</w:t>
      </w:r>
    </w:p>
    <w:p>
      <w:r>
        <w:t>画面上部のタブで各機能に切り替えます。</w:t>
      </w:r>
    </w:p>
    <w:tbl>
      <w:tblPr>
        <w:tblStyle w:val="LightShading-Accent1"/>
        <w:tblW w:type="auto" w:w="0"/>
        <w:jc w:val="center"/>
        <w:tblLook w:firstColumn="1" w:firstRow="1" w:lastColumn="0" w:lastRow="0" w:noHBand="0" w:noVBand="1" w:val="04A0"/>
      </w:tblPr>
      <w:tblGrid>
        <w:gridCol w:w="4536"/>
        <w:gridCol w:w="4536"/>
      </w:tblGrid>
      <w:tr>
        <w:tc>
          <w:tcPr>
            <w:tcW w:type="dxa" w:w="4536"/>
          </w:tcPr>
          <w:p>
            <w:r>
              <w:rPr>
                <w:b/>
              </w:rPr>
              <w:t>タブ名</w:t>
            </w:r>
          </w:p>
        </w:tc>
        <w:tc>
          <w:tcPr>
            <w:tcW w:type="dxa" w:w="4536"/>
          </w:tcPr>
          <w:p>
            <w:r>
              <w:rPr>
                <w:b/>
              </w:rPr>
              <w:t>機能概要</w:t>
            </w:r>
          </w:p>
        </w:tc>
      </w:tr>
      <w:tr>
        <w:tc>
          <w:tcPr>
            <w:tcW w:type="dxa" w:w="4536"/>
          </w:tcPr>
          <w:p>
            <w:r>
              <w:t>データ読込</w:t>
            </w:r>
          </w:p>
        </w:tc>
        <w:tc>
          <w:tcPr>
            <w:tcW w:type="dxa" w:w="4536"/>
          </w:tcPr>
          <w:p>
            <w:r>
              <w:t>ランキングデータとふりがなデータを読み込みます</w:t>
            </w:r>
          </w:p>
        </w:tc>
      </w:tr>
      <w:tr>
        <w:tc>
          <w:tcPr>
            <w:tcW w:type="dxa" w:w="4536"/>
          </w:tcPr>
          <w:p>
            <w:r>
              <w:t>選手一覧</w:t>
            </w:r>
          </w:p>
        </w:tc>
        <w:tc>
          <w:tcPr>
            <w:tcW w:type="dxa" w:w="4536"/>
          </w:tcPr>
          <w:p>
            <w:r>
              <w:t>読み込んだランキングデータを一覧表示します</w:t>
            </w:r>
          </w:p>
        </w:tc>
      </w:tr>
      <w:tr>
        <w:tc>
          <w:tcPr>
            <w:tcW w:type="dxa" w:w="4536"/>
          </w:tcPr>
          <w:p>
            <w:r>
              <w:t>OCR入力</w:t>
            </w:r>
          </w:p>
        </w:tc>
        <w:tc>
          <w:tcPr>
            <w:tcW w:type="dxa" w:w="4536"/>
          </w:tcPr>
          <w:p>
            <w:r>
              <w:t>申込用紙を撮影・画像認識してエントリー登録します</w:t>
            </w:r>
          </w:p>
        </w:tc>
      </w:tr>
      <w:tr>
        <w:tc>
          <w:tcPr>
            <w:tcW w:type="dxa" w:w="4536"/>
          </w:tcPr>
          <w:p>
            <w:r>
              <w:t>エントリー</w:t>
            </w:r>
          </w:p>
        </w:tc>
        <w:tc>
          <w:tcPr>
            <w:tcW w:type="dxa" w:w="4536"/>
          </w:tcPr>
          <w:p>
            <w:r>
              <w:t>エントリー選手の管理（追加・編集・削除）を行います</w:t>
            </w:r>
          </w:p>
        </w:tc>
      </w:tr>
      <w:tr>
        <w:tc>
          <w:tcPr>
            <w:tcW w:type="dxa" w:w="4536"/>
          </w:tcPr>
          <w:p>
            <w:r>
              <w:t>種目別確認</w:t>
            </w:r>
          </w:p>
        </w:tc>
        <w:tc>
          <w:tcPr>
            <w:tcW w:type="dxa" w:w="4536"/>
          </w:tcPr>
          <w:p>
            <w:r>
              <w:t>種目ごとのエントリー状況・ドロー情報を確認します</w:t>
            </w:r>
          </w:p>
        </w:tc>
      </w:tr>
      <w:tr>
        <w:tc>
          <w:tcPr>
            <w:tcW w:type="dxa" w:w="4536"/>
          </w:tcPr>
          <w:p>
            <w:r>
              <w:t>抽選</w:t>
            </w:r>
          </w:p>
        </w:tc>
        <w:tc>
          <w:tcPr>
            <w:tcW w:type="dxa" w:w="4536"/>
          </w:tcPr>
          <w:p>
            <w:r>
              <w:t>シード自動決定＋手動ドロー抽選を行います</w:t>
            </w:r>
          </w:p>
        </w:tc>
      </w:tr>
      <w:tr>
        <w:tc>
          <w:tcPr>
            <w:tcW w:type="dxa" w:w="4536"/>
          </w:tcPr>
          <w:p>
            <w:r>
              <w:t>ドロー表</w:t>
            </w:r>
          </w:p>
        </w:tc>
        <w:tc>
          <w:tcPr>
            <w:tcW w:type="dxa" w:w="4536"/>
          </w:tcPr>
          <w:p>
            <w:r>
              <w:t>確定したトーナメント表の表示・出力・印刷を行います</w:t>
            </w:r>
          </w:p>
        </w:tc>
      </w:tr>
      <w:tr>
        <w:tc>
          <w:tcPr>
            <w:tcW w:type="dxa" w:w="4536"/>
          </w:tcPr>
          <w:p>
            <w:r>
              <w:t>マニュアル</w:t>
            </w:r>
          </w:p>
        </w:tc>
        <w:tc>
          <w:tcPr>
            <w:tcW w:type="dxa" w:w="4536"/>
          </w:tcPr>
          <w:p>
            <w:r>
              <w:t>操作説明とJTAルールを確認できます</w:t>
            </w:r>
          </w:p>
        </w:tc>
      </w:tr>
    </w:tbl>
    <w:p>
      <w:r>
        <w:br w:type="page"/>
      </w:r>
    </w:p>
    <w:p>
      <w:pPr>
        <w:pStyle w:val="Heading1"/>
      </w:pPr>
      <w:r>
        <w:t>4. 操作手順</w:t>
      </w:r>
    </w:p>
    <w:p>
      <w:r>
        <w:t>大会のドロー作成は、以下の流れで行います。</w:t>
      </w:r>
    </w:p>
    <w:p>
      <w:pPr>
        <w:pStyle w:val="ListNumber"/>
      </w:pPr>
      <w:r>
        <w:t>Step 1: データ読込 → ランキングデータを読み込む</w:t>
      </w:r>
    </w:p>
    <w:p>
      <w:pPr>
        <w:pStyle w:val="ListNumber"/>
      </w:pPr>
      <w:r>
        <w:t>Step 2: 選手一覧 → 読み込んだデータを確認する</w:t>
      </w:r>
    </w:p>
    <w:p>
      <w:pPr>
        <w:pStyle w:val="ListNumber"/>
      </w:pPr>
      <w:r>
        <w:t>Step 3: エントリー → 出場選手を登録する（手動追加 or OCR入力）</w:t>
      </w:r>
    </w:p>
    <w:p>
      <w:pPr>
        <w:pStyle w:val="ListNumber"/>
      </w:pPr>
      <w:r>
        <w:t>Step 4: 種目別確認 → 各種目のエントリー状況を確認する</w:t>
      </w:r>
    </w:p>
    <w:p>
      <w:pPr>
        <w:pStyle w:val="ListNumber"/>
      </w:pPr>
      <w:r>
        <w:t>Step 5: 抽選 → 手動でドロー抽選を実行する</w:t>
      </w:r>
    </w:p>
    <w:p>
      <w:pPr>
        <w:pStyle w:val="ListNumber"/>
      </w:pPr>
      <w:r>
        <w:t>Step 6: ドロー表 → 完成したトーナメント表を確認・出力・印刷する</w:t>
      </w:r>
    </w:p>
    <w:p>
      <w:pPr>
        <w:pStyle w:val="Heading2"/>
      </w:pPr>
      <w:r>
        <w:t>4.1 データ読込</w:t>
      </w:r>
    </w:p>
    <w:p>
      <w:r>
        <w:t>起動時にデフォルトのGoogle スプレッドシートから自動的にランキングデータを読み込みます。一度読み込んだデータはブラウザにバックアップされ、次回以降は即座に利用可能です。</w:t>
      </w:r>
    </w:p>
    <w:p>
      <w:pPr>
        <w:pStyle w:val="Heading3"/>
      </w:pPr>
      <w:r>
        <w:t>Google スプレッドシートから読み込み</w:t>
      </w:r>
    </w:p>
    <w:p>
      <w:pPr>
        <w:pStyle w:val="ListNumber"/>
      </w:pPr>
      <w:r>
        <w:t>スプレッドシートの共有設定を「リンクを知っている全員が閲覧可」に設定する</w:t>
      </w:r>
    </w:p>
    <w:p>
      <w:pPr>
        <w:pStyle w:val="ListNumber"/>
      </w:pPr>
      <w:r>
        <w:t>スプレッドシートのURLを入力欄に貼り付ける</w:t>
      </w:r>
    </w:p>
    <w:p>
      <w:pPr>
        <w:pStyle w:val="ListNumber"/>
      </w:pPr>
      <w:r>
        <w:t>「読込」ボタンをクリックする</w:t>
      </w:r>
    </w:p>
    <w:p>
      <w:pPr>
        <w:pStyle w:val="ListNumber"/>
      </w:pPr>
      <w:r>
        <w:t>読込完了後、ステータスが緑色（✓）に変わる</w:t>
      </w:r>
    </w:p>
    <w:p>
      <w:pPr>
        <w:pStyle w:val="Heading3"/>
      </w:pPr>
      <w:r>
        <w:t>ローカルファイルから読み込み</w:t>
      </w:r>
    </w:p>
    <w:p>
      <w:pPr>
        <w:pStyle w:val="ListNumber"/>
      </w:pPr>
      <w:r>
        <w:t>rank.xlsx（ランキングデータ）をドラッグ＆ドロップまたはクリックして選択</w:t>
      </w:r>
    </w:p>
    <w:p>
      <w:pPr>
        <w:pStyle w:val="ListNumber"/>
      </w:pPr>
      <w:r>
        <w:t>ふりがなデータも同様にアップロード</w:t>
      </w:r>
    </w:p>
    <w:p>
      <w:r>
        <w:rPr>
          <w:b/>
        </w:rPr>
        <w:t xml:space="preserve">※ </w:t>
      </w:r>
      <w:r>
        <w:t>スプレッドシートの全17シート（シングルス8種目＋ダブルス9種目）を自動で読み込みます。</w:t>
      </w:r>
    </w:p>
    <w:p>
      <w:pPr>
        <w:pStyle w:val="Heading2"/>
      </w:pPr>
      <w:r>
        <w:t>4.2 選手一覧</w:t>
      </w:r>
    </w:p>
    <w:p>
      <w:r>
        <w:t>読み込んだランキングデータの全選手を一覧表示します。</w:t>
      </w:r>
    </w:p>
    <w:p>
      <w:pPr>
        <w:pStyle w:val="ListBullet"/>
      </w:pPr>
      <w:r>
        <w:t>シングルス／ダブルスの切り替え — 画面上部のトグルボタンで表示カテゴリを切り替え</w:t>
      </w:r>
    </w:p>
    <w:p>
      <w:pPr>
        <w:pStyle w:val="ListBullet"/>
      </w:pPr>
      <w:r>
        <w:t>種目タブ — 各種目ごとに絞り込み表示</w:t>
      </w:r>
    </w:p>
    <w:p>
      <w:pPr>
        <w:pStyle w:val="ListBullet"/>
      </w:pPr>
      <w:r>
        <w:t>検索 — 氏名・ふりがな・所属で検索可能</w:t>
      </w:r>
    </w:p>
    <w:p>
      <w:pPr>
        <w:pStyle w:val="ListBullet"/>
      </w:pPr>
      <w:r>
        <w:t>エントリーボタン — 各選手の行にある「エントリー」ボタンで即座に登録</w:t>
      </w:r>
    </w:p>
    <w:p>
      <w:pPr>
        <w:pStyle w:val="ListBullet"/>
      </w:pPr>
      <w:r>
        <w:t>エントリー済み表示 — 既にエントリー済みの選手はグレー表示で「登録済」バッジ表示</w:t>
      </w:r>
    </w:p>
    <w:p>
      <w:pPr>
        <w:pStyle w:val="Heading2"/>
      </w:pPr>
      <w:r>
        <w:t>4.3 OCR入力</w:t>
      </w:r>
    </w:p>
    <w:p>
      <w:r>
        <w:t>大会申込用紙の写真を撮影し、画像認識（OCR）で選手名を自動認識してエントリー登録できます。</w:t>
      </w:r>
    </w:p>
    <w:p>
      <w:pPr>
        <w:pStyle w:val="ListNumber"/>
      </w:pPr>
      <w:r>
        <w:t>「カメラ撮影」または「ファイル選択」をクリック</w:t>
      </w:r>
    </w:p>
    <w:p>
      <w:pPr>
        <w:pStyle w:val="ListNumber"/>
      </w:pPr>
      <w:r>
        <w:t>申込用紙の画像を選択または撮影する</w:t>
      </w:r>
    </w:p>
    <w:p>
      <w:pPr>
        <w:pStyle w:val="ListNumber"/>
      </w:pPr>
      <w:r>
        <w:t>「OCR実行」ボタンをクリックして認識開始</w:t>
      </w:r>
    </w:p>
    <w:p>
      <w:pPr>
        <w:pStyle w:val="ListNumber"/>
      </w:pPr>
      <w:r>
        <w:t>認識結果の一覧が表示される — 氏名候補がドロップダウンで表示される</w:t>
      </w:r>
    </w:p>
    <w:p>
      <w:pPr>
        <w:pStyle w:val="ListNumber"/>
      </w:pPr>
      <w:r>
        <w:t>正しい氏名・所属・種目を確認／修正する</w:t>
      </w:r>
    </w:p>
    <w:p>
      <w:pPr>
        <w:pStyle w:val="ListNumber"/>
      </w:pPr>
      <w:r>
        <w:t>登録したい行にチェックを入れ、「確認して登録」をクリック</w:t>
      </w:r>
    </w:p>
    <w:p>
      <w:r>
        <w:rPr>
          <w:b/>
        </w:rPr>
        <w:t xml:space="preserve">ヒント: </w:t>
      </w:r>
      <w:r>
        <w:t>鮮明でまっすぐに撮影した画像ほど認識精度が向上します。</w:t>
      </w:r>
    </w:p>
    <w:p>
      <w:r>
        <w:br w:type="page"/>
      </w:r>
    </w:p>
    <w:p>
      <w:pPr>
        <w:pStyle w:val="Heading2"/>
      </w:pPr>
      <w:r>
        <w:t>4.4 エントリー</w:t>
      </w:r>
    </w:p>
    <w:p>
      <w:r>
        <w:t>大会に出場する選手のエントリー管理を行う画面です。</w:t>
      </w:r>
    </w:p>
    <w:p>
      <w:pPr>
        <w:pStyle w:val="Heading3"/>
      </w:pPr>
      <w:r>
        <w:t>エントリー情報バー</w:t>
      </w:r>
    </w:p>
    <w:p>
      <w:r>
        <w:t>種目フィルターの下に、現在の種目のエントリー数・ドローサイズ・BYE数・シード数が自動表示されます。シード対象選手も名前付きで表示されるため、常に最新の状態が確認できます。</w:t>
      </w:r>
    </w:p>
    <w:p>
      <w:pPr>
        <w:pStyle w:val="Heading3"/>
      </w:pPr>
      <w:r>
        <w:t>手動追加</w:t>
      </w:r>
    </w:p>
    <w:p>
      <w:pPr>
        <w:pStyle w:val="ListNumber"/>
      </w:pPr>
      <w:r>
        <w:t>「手動追加」ボタンをクリック</w:t>
      </w:r>
    </w:p>
    <w:p>
      <w:pPr>
        <w:pStyle w:val="ListNumber"/>
      </w:pPr>
      <w:r>
        <w:t>氏名を入力 — 入力中にランキングデータから候補が自動表示される</w:t>
      </w:r>
    </w:p>
    <w:p>
      <w:pPr>
        <w:pStyle w:val="ListNumber"/>
      </w:pPr>
      <w:r>
        <w:t>候補をクリックすると所属・種目・ポイントが自動入力される</w:t>
      </w:r>
    </w:p>
    <w:p>
      <w:pPr>
        <w:pStyle w:val="ListNumber"/>
      </w:pPr>
      <w:r>
        <w:t>必要に応じて情報を修正し「保存」をクリック</w:t>
      </w:r>
    </w:p>
    <w:p>
      <w:r>
        <w:rPr>
          <w:b/>
        </w:rPr>
        <w:t xml:space="preserve">※ </w:t>
      </w:r>
      <w:r>
        <w:t>エントリーが1種目のみの場合、種目は自動選択されます。所属が空欄の場合は自動的に「フリー」が設定されます。</w:t>
      </w:r>
    </w:p>
    <w:p>
      <w:pPr>
        <w:pStyle w:val="Heading3"/>
      </w:pPr>
      <w:r>
        <w:t>エントリーの並び順</w:t>
      </w:r>
    </w:p>
    <w:p>
      <w:r>
        <w:t>エントリー一覧はランキングポイント降順（高い順）で自動ソートされます。</w:t>
      </w:r>
    </w:p>
    <w:p>
      <w:pPr>
        <w:pStyle w:val="Heading3"/>
      </w:pPr>
      <w:r>
        <w:t>データのバックアップ</w:t>
      </w:r>
    </w:p>
    <w:p>
      <w:pPr>
        <w:pStyle w:val="ListBullet"/>
      </w:pPr>
      <w:r>
        <w:t>「エクスポート」— エントリーデータをJSONファイルとしてダウンロード</w:t>
      </w:r>
    </w:p>
    <w:p>
      <w:pPr>
        <w:pStyle w:val="ListBullet"/>
      </w:pPr>
      <w:r>
        <w:t>「インポート」— エクスポートしたJSONファイルからデータを復元</w:t>
      </w:r>
    </w:p>
    <w:p>
      <w:pPr>
        <w:pStyle w:val="Heading2"/>
      </w:pPr>
      <w:r>
        <w:t>4.5 種目別確認</w:t>
      </w:r>
    </w:p>
    <w:p>
      <w:r>
        <w:t>種目ごとのエントリー状況を確認する画面です。エントリーがある種目がタブとして表示され、最初の種目が自動選択されます。</w:t>
      </w:r>
    </w:p>
    <w:p>
      <w:r>
        <w:t>各種目について以下の情報が確認できます:</w:t>
      </w:r>
    </w:p>
    <w:p>
      <w:pPr>
        <w:pStyle w:val="ListBullet"/>
      </w:pPr>
      <w:r>
        <w:t>エントリー数</w:t>
      </w:r>
    </w:p>
    <w:p>
      <w:pPr>
        <w:pStyle w:val="ListBullet"/>
      </w:pPr>
      <w:r>
        <w:t>ドローサイズ（自動計算）</w:t>
      </w:r>
    </w:p>
    <w:p>
      <w:pPr>
        <w:pStyle w:val="ListBullet"/>
      </w:pPr>
      <w:r>
        <w:t>シード数（JTAルールに基づいて自動計算）</w:t>
      </w:r>
    </w:p>
    <w:p>
      <w:pPr>
        <w:pStyle w:val="ListBullet"/>
      </w:pPr>
      <w:r>
        <w:t>選手一覧（ポイント降順）</w:t>
      </w:r>
    </w:p>
    <w:p>
      <w:pPr>
        <w:pStyle w:val="Heading2"/>
      </w:pPr>
      <w:r>
        <w:t>4.6 抽選</w:t>
      </w:r>
    </w:p>
    <w:p>
      <w:r>
        <w:t>手動でドロー抽選を行う画面です。種目を選択すると、シードが自動計算され、すぐに手動配置が開始できます。</w:t>
      </w:r>
    </w:p>
    <w:p>
      <w:pPr>
        <w:pStyle w:val="Heading3"/>
      </w:pPr>
      <w:r>
        <w:t>抽選の流れ</w:t>
      </w:r>
    </w:p>
    <w:p>
      <w:pPr>
        <w:pStyle w:val="ListNumber"/>
      </w:pPr>
      <w:r>
        <w:t>種目を選択（最初の種目が自動選択される）</w:t>
      </w:r>
    </w:p>
    <w:p>
      <w:pPr>
        <w:pStyle w:val="ListNumber"/>
      </w:pPr>
      <w:r>
        <w:t>シード情報バーでシード選手・ドロー情報を確認</w:t>
      </w:r>
    </w:p>
    <w:p>
      <w:pPr>
        <w:pStyle w:val="ListNumber"/>
      </w:pPr>
      <w:r>
        <w:t>シード選手とBYEは自動的に正しい位置に配置される</w:t>
      </w:r>
    </w:p>
    <w:p>
      <w:pPr>
        <w:pStyle w:val="ListNumber"/>
      </w:pPr>
      <w:r>
        <w:t>未配置選手リストから選手をクリックして選択（青くハイライトされる）</w:t>
      </w:r>
    </w:p>
    <w:p>
      <w:pPr>
        <w:pStyle w:val="ListNumber"/>
      </w:pPr>
      <w:r>
        <w:t>トーナメント表または配置テーブルの空きポジションをクリックして配置</w:t>
      </w:r>
    </w:p>
    <w:p>
      <w:pPr>
        <w:pStyle w:val="ListNumber"/>
      </w:pPr>
      <w:r>
        <w:t>全選手を配置したら「ドロー確定」をクリック</w:t>
      </w:r>
    </w:p>
    <w:p>
      <w:pPr>
        <w:pStyle w:val="Heading3"/>
      </w:pPr>
      <w:r>
        <w:t>操作のポイント</w:t>
      </w:r>
    </w:p>
    <w:p>
      <w:pPr>
        <w:pStyle w:val="ListBullet"/>
      </w:pPr>
      <w:r>
        <w:t>選手チップをクリックで選択 → 空きスロットをクリックで配置</w:t>
      </w:r>
    </w:p>
    <w:p>
      <w:pPr>
        <w:pStyle w:val="ListBullet"/>
      </w:pPr>
      <w:r>
        <w:t>配置済みの非シード選手は「取消」ボタンで未配置に戻せる</w:t>
      </w:r>
    </w:p>
    <w:p>
      <w:pPr>
        <w:pStyle w:val="ListBullet"/>
      </w:pPr>
      <w:r>
        <w:t>「リセット」ボタンでシード・BYE以外の配置を全てやり直せる</w:t>
      </w:r>
    </w:p>
    <w:p>
      <w:pPr>
        <w:pStyle w:val="ListBullet"/>
      </w:pPr>
      <w:r>
        <w:t>トーナメント表プレビューがリアルタイムで更新される</w:t>
      </w:r>
    </w:p>
    <w:p>
      <w:pPr>
        <w:pStyle w:val="ListBullet"/>
      </w:pPr>
      <w:r>
        <w:t>「全種目一括抽選」ボタンで全種目を自動抽選することも可能</w:t>
      </w:r>
    </w:p>
    <w:p>
      <w:r>
        <w:br w:type="page"/>
      </w:r>
    </w:p>
    <w:p>
      <w:pPr>
        <w:pStyle w:val="Heading2"/>
      </w:pPr>
      <w:r>
        <w:t>4.7 ドロー表</w:t>
      </w:r>
    </w:p>
    <w:p>
      <w:r>
        <w:t>確定したトーナメント表を表示・出力する画面です。確定済みのドローがある場合、最初の種目が自動表示されます。</w:t>
      </w:r>
    </w:p>
    <w:p>
      <w:pPr>
        <w:pStyle w:val="Heading3"/>
      </w:pPr>
      <w:r>
        <w:t>表示形式</w:t>
      </w:r>
    </w:p>
    <w:p>
      <w:r>
        <w:t>トーナメント表はSVGで描画され、左右の山（トップハーフ・ボトムハーフ）に分かれて表示されます。各選手名の横に所属が（）付きで表示されます。</w:t>
      </w:r>
    </w:p>
    <w:p>
      <w:pPr>
        <w:pStyle w:val="Heading3"/>
      </w:pPr>
      <w:r>
        <w:t>出力機能</w:t>
      </w:r>
    </w:p>
    <w:p>
      <w:pPr>
        <w:pStyle w:val="ListBullet"/>
      </w:pPr>
      <w:r>
        <w:t>Excel出力 — トーナメント罫線付きのExcelファイルをダウンロード（エントリーリストシート付き）</w:t>
      </w:r>
    </w:p>
    <w:p>
      <w:pPr>
        <w:pStyle w:val="ListBullet"/>
      </w:pPr>
      <w:r>
        <w:t>CSV出力 — UTF-8のCSVファイルをダウンロード</w:t>
      </w:r>
    </w:p>
    <w:p>
      <w:pPr>
        <w:pStyle w:val="ListBullet"/>
      </w:pPr>
      <w:r>
        <w:t>印刷 — ブラウザの印刷機能でトーナメント表を印刷（A3横推奨）</w:t>
      </w:r>
    </w:p>
    <w:p>
      <w:pPr>
        <w:pStyle w:val="Heading1"/>
      </w:pPr>
      <w:r>
        <w:t>5. JTAシードルール</w:t>
      </w:r>
    </w:p>
    <w:p>
      <w:r>
        <w:t>本システムは、JTA（日本テニス協会）公式トーナメント競技関連規則に基づいてシードを決定します。</w:t>
      </w:r>
    </w:p>
    <w:p>
      <w:pPr>
        <w:pStyle w:val="Heading2"/>
      </w:pPr>
      <w:r>
        <w:t>シード数の決定</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rPr>
              <w:t>出場選手数</w:t>
            </w:r>
          </w:p>
        </w:tc>
        <w:tc>
          <w:tcPr>
            <w:tcW w:type="dxa" w:w="3024"/>
          </w:tcPr>
          <w:p>
            <w:r>
              <w:rPr>
                <w:b/>
              </w:rPr>
              <w:t>ドローサイズ</w:t>
            </w:r>
          </w:p>
        </w:tc>
        <w:tc>
          <w:tcPr>
            <w:tcW w:type="dxa" w:w="3024"/>
          </w:tcPr>
          <w:p>
            <w:r>
              <w:rPr>
                <w:b/>
              </w:rPr>
              <w:t>シード数</w:t>
            </w:r>
          </w:p>
        </w:tc>
      </w:tr>
      <w:tr>
        <w:tc>
          <w:tcPr>
            <w:tcW w:type="dxa" w:w="3024"/>
          </w:tcPr>
          <w:p>
            <w:r>
              <w:t>5〜8名</w:t>
            </w:r>
          </w:p>
        </w:tc>
        <w:tc>
          <w:tcPr>
            <w:tcW w:type="dxa" w:w="3024"/>
          </w:tcPr>
          <w:p>
            <w:r>
              <w:t>8ドロー</w:t>
            </w:r>
          </w:p>
        </w:tc>
        <w:tc>
          <w:tcPr>
            <w:tcW w:type="dxa" w:w="3024"/>
          </w:tcPr>
          <w:p>
            <w:r>
              <w:t>2シード</w:t>
            </w:r>
          </w:p>
        </w:tc>
      </w:tr>
      <w:tr>
        <w:tc>
          <w:tcPr>
            <w:tcW w:type="dxa" w:w="3024"/>
          </w:tcPr>
          <w:p>
            <w:r>
              <w:t>9〜16名</w:t>
            </w:r>
          </w:p>
        </w:tc>
        <w:tc>
          <w:tcPr>
            <w:tcW w:type="dxa" w:w="3024"/>
          </w:tcPr>
          <w:p>
            <w:r>
              <w:t>16ドロー</w:t>
            </w:r>
          </w:p>
        </w:tc>
        <w:tc>
          <w:tcPr>
            <w:tcW w:type="dxa" w:w="3024"/>
          </w:tcPr>
          <w:p>
            <w:r>
              <w:t>4シード</w:t>
            </w:r>
          </w:p>
        </w:tc>
      </w:tr>
      <w:tr>
        <w:tc>
          <w:tcPr>
            <w:tcW w:type="dxa" w:w="3024"/>
          </w:tcPr>
          <w:p>
            <w:r>
              <w:t>17〜32名</w:t>
            </w:r>
          </w:p>
        </w:tc>
        <w:tc>
          <w:tcPr>
            <w:tcW w:type="dxa" w:w="3024"/>
          </w:tcPr>
          <w:p>
            <w:r>
              <w:t>32ドロー</w:t>
            </w:r>
          </w:p>
        </w:tc>
        <w:tc>
          <w:tcPr>
            <w:tcW w:type="dxa" w:w="3024"/>
          </w:tcPr>
          <w:p>
            <w:r>
              <w:t>4シード</w:t>
            </w:r>
          </w:p>
        </w:tc>
      </w:tr>
      <w:tr>
        <w:tc>
          <w:tcPr>
            <w:tcW w:type="dxa" w:w="3024"/>
          </w:tcPr>
          <w:p>
            <w:r>
              <w:t>33名以上</w:t>
            </w:r>
          </w:p>
        </w:tc>
        <w:tc>
          <w:tcPr>
            <w:tcW w:type="dxa" w:w="3024"/>
          </w:tcPr>
          <w:p>
            <w:r>
              <w:t>64ドロー以上</w:t>
            </w:r>
          </w:p>
        </w:tc>
        <w:tc>
          <w:tcPr>
            <w:tcW w:type="dxa" w:w="3024"/>
          </w:tcPr>
          <w:p>
            <w:r>
              <w:t>8シード</w:t>
            </w:r>
          </w:p>
        </w:tc>
      </w:tr>
    </w:tbl>
    <w:p/>
    <w:p>
      <w:pPr>
        <w:pStyle w:val="Heading2"/>
      </w:pPr>
      <w:r>
        <w:t>シード配置ルール</w:t>
      </w:r>
    </w:p>
    <w:p>
      <w:pPr>
        <w:pStyle w:val="ListBullet"/>
      </w:pPr>
      <w:r>
        <w:t>シード1: ドロー最上段（ライン1）に固定配置</w:t>
      </w:r>
    </w:p>
    <w:p>
      <w:pPr>
        <w:pStyle w:val="ListBullet"/>
      </w:pPr>
      <w:r>
        <w:t>シード2: ドロー最下段（最終ライン）に固定配置</w:t>
      </w:r>
    </w:p>
    <w:p>
      <w:pPr>
        <w:pStyle w:val="ListBullet"/>
      </w:pPr>
      <w:r>
        <w:t>シード3・4: 規定の2つの候補位置から抽選で決定</w:t>
      </w:r>
    </w:p>
    <w:p>
      <w:pPr>
        <w:pStyle w:val="ListBullet"/>
      </w:pPr>
      <w:r>
        <w:t>シード5〜8: 規定の4つの候補位置から抽選で決定</w:t>
      </w:r>
    </w:p>
    <w:p>
      <w:pPr>
        <w:pStyle w:val="Heading2"/>
      </w:pPr>
      <w:r>
        <w:t>BYE配置ルール</w:t>
      </w:r>
    </w:p>
    <w:p>
      <w:pPr>
        <w:pStyle w:val="ListBullet"/>
      </w:pPr>
      <w:r>
        <w:t>シード順位が高い選手の対戦相手位置にBYEを優先配置</w:t>
      </w:r>
    </w:p>
    <w:p>
      <w:pPr>
        <w:pStyle w:val="ListBullet"/>
      </w:pPr>
      <w:r>
        <w:t>残りのBYEはドロー表の端（上端・下端交互）から配置</w:t>
      </w:r>
    </w:p>
    <w:p>
      <w:pPr>
        <w:pStyle w:val="ListBullet"/>
      </w:pPr>
      <w:r>
        <w:t>BYEの対戦相手は1回戦不戦勝（自動的に2回戦進出）</w:t>
      </w:r>
    </w:p>
    <w:p>
      <w:r>
        <w:br w:type="page"/>
      </w:r>
    </w:p>
    <w:p>
      <w:pPr>
        <w:pStyle w:val="Heading1"/>
      </w:pPr>
      <w:r>
        <w:t>6. 対応種目一覧</w:t>
      </w:r>
    </w:p>
    <w:p>
      <w:r>
        <w:t>本システムは以下の17種目に対応しています。</w:t>
      </w:r>
    </w:p>
    <w:p>
      <w:pPr>
        <w:pStyle w:val="Heading2"/>
      </w:pPr>
      <w:r>
        <w:t>シングルス（8種目）</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rPr>
              <w:t>コード</w:t>
            </w:r>
          </w:p>
        </w:tc>
        <w:tc>
          <w:tcPr>
            <w:tcW w:type="dxa" w:w="3024"/>
          </w:tcPr>
          <w:p>
            <w:r>
              <w:rPr>
                <w:b/>
              </w:rPr>
              <w:t>種目名</w:t>
            </w:r>
          </w:p>
        </w:tc>
        <w:tc>
          <w:tcPr>
            <w:tcW w:type="dxa" w:w="3024"/>
          </w:tcPr>
          <w:p>
            <w:r>
              <w:rPr>
                <w:b/>
              </w:rPr>
              <w:t>略称</w:t>
            </w:r>
          </w:p>
        </w:tc>
      </w:tr>
      <w:tr>
        <w:tc>
          <w:tcPr>
            <w:tcW w:type="dxa" w:w="3024"/>
          </w:tcPr>
          <w:p>
            <w:r>
              <w:t>ms</w:t>
            </w:r>
          </w:p>
        </w:tc>
        <w:tc>
          <w:tcPr>
            <w:tcW w:type="dxa" w:w="3024"/>
          </w:tcPr>
          <w:p>
            <w:r>
              <w:t>一般男子シングルス</w:t>
            </w:r>
          </w:p>
        </w:tc>
        <w:tc>
          <w:tcPr>
            <w:tcW w:type="dxa" w:w="3024"/>
          </w:tcPr>
          <w:p>
            <w:r>
              <w:t>男子S</w:t>
            </w:r>
          </w:p>
        </w:tc>
      </w:tr>
      <w:tr>
        <w:tc>
          <w:tcPr>
            <w:tcW w:type="dxa" w:w="3024"/>
          </w:tcPr>
          <w:p>
            <w:r>
              <w:t>ls</w:t>
            </w:r>
          </w:p>
        </w:tc>
        <w:tc>
          <w:tcPr>
            <w:tcW w:type="dxa" w:w="3024"/>
          </w:tcPr>
          <w:p>
            <w:r>
              <w:t>一般女子シングルス</w:t>
            </w:r>
          </w:p>
        </w:tc>
        <w:tc>
          <w:tcPr>
            <w:tcW w:type="dxa" w:w="3024"/>
          </w:tcPr>
          <w:p>
            <w:r>
              <w:t>女子S</w:t>
            </w:r>
          </w:p>
        </w:tc>
      </w:tr>
      <w:tr>
        <w:tc>
          <w:tcPr>
            <w:tcW w:type="dxa" w:w="3024"/>
          </w:tcPr>
          <w:p>
            <w:r>
              <w:t>m35s</w:t>
            </w:r>
          </w:p>
        </w:tc>
        <w:tc>
          <w:tcPr>
            <w:tcW w:type="dxa" w:w="3024"/>
          </w:tcPr>
          <w:p>
            <w:r>
              <w:t>男子35歳以上シングルス</w:t>
            </w:r>
          </w:p>
        </w:tc>
        <w:tc>
          <w:tcPr>
            <w:tcW w:type="dxa" w:w="3024"/>
          </w:tcPr>
          <w:p>
            <w:r>
              <w:t>男子35S</w:t>
            </w:r>
          </w:p>
        </w:tc>
      </w:tr>
      <w:tr>
        <w:tc>
          <w:tcPr>
            <w:tcW w:type="dxa" w:w="3024"/>
          </w:tcPr>
          <w:p>
            <w:r>
              <w:t>m45s</w:t>
            </w:r>
          </w:p>
        </w:tc>
        <w:tc>
          <w:tcPr>
            <w:tcW w:type="dxa" w:w="3024"/>
          </w:tcPr>
          <w:p>
            <w:r>
              <w:t>男子45歳以上シングルス</w:t>
            </w:r>
          </w:p>
        </w:tc>
        <w:tc>
          <w:tcPr>
            <w:tcW w:type="dxa" w:w="3024"/>
          </w:tcPr>
          <w:p>
            <w:r>
              <w:t>男子45S</w:t>
            </w:r>
          </w:p>
        </w:tc>
      </w:tr>
      <w:tr>
        <w:tc>
          <w:tcPr>
            <w:tcW w:type="dxa" w:w="3024"/>
          </w:tcPr>
          <w:p>
            <w:r>
              <w:t>m55s</w:t>
            </w:r>
          </w:p>
        </w:tc>
        <w:tc>
          <w:tcPr>
            <w:tcW w:type="dxa" w:w="3024"/>
          </w:tcPr>
          <w:p>
            <w:r>
              <w:t>男子55歳以上シングルス</w:t>
            </w:r>
          </w:p>
        </w:tc>
        <w:tc>
          <w:tcPr>
            <w:tcW w:type="dxa" w:w="3024"/>
          </w:tcPr>
          <w:p>
            <w:r>
              <w:t>男子55S</w:t>
            </w:r>
          </w:p>
        </w:tc>
      </w:tr>
      <w:tr>
        <w:tc>
          <w:tcPr>
            <w:tcW w:type="dxa" w:w="3024"/>
          </w:tcPr>
          <w:p>
            <w:r>
              <w:t>m65s</w:t>
            </w:r>
          </w:p>
        </w:tc>
        <w:tc>
          <w:tcPr>
            <w:tcW w:type="dxa" w:w="3024"/>
          </w:tcPr>
          <w:p>
            <w:r>
              <w:t>男子65歳以上シングルス</w:t>
            </w:r>
          </w:p>
        </w:tc>
        <w:tc>
          <w:tcPr>
            <w:tcW w:type="dxa" w:w="3024"/>
          </w:tcPr>
          <w:p>
            <w:r>
              <w:t>男子65S</w:t>
            </w:r>
          </w:p>
        </w:tc>
      </w:tr>
      <w:tr>
        <w:tc>
          <w:tcPr>
            <w:tcW w:type="dxa" w:w="3024"/>
          </w:tcPr>
          <w:p>
            <w:r>
              <w:t>mbs</w:t>
            </w:r>
          </w:p>
        </w:tc>
        <w:tc>
          <w:tcPr>
            <w:tcW w:type="dxa" w:w="3024"/>
          </w:tcPr>
          <w:p>
            <w:r>
              <w:t>男子B級シングルス</w:t>
            </w:r>
          </w:p>
        </w:tc>
        <w:tc>
          <w:tcPr>
            <w:tcW w:type="dxa" w:w="3024"/>
          </w:tcPr>
          <w:p>
            <w:r>
              <w:t>男子BS</w:t>
            </w:r>
          </w:p>
        </w:tc>
      </w:tr>
      <w:tr>
        <w:tc>
          <w:tcPr>
            <w:tcW w:type="dxa" w:w="3024"/>
          </w:tcPr>
          <w:p>
            <w:r>
              <w:t>lbs</w:t>
            </w:r>
          </w:p>
        </w:tc>
        <w:tc>
          <w:tcPr>
            <w:tcW w:type="dxa" w:w="3024"/>
          </w:tcPr>
          <w:p>
            <w:r>
              <w:t>女子B級シングルス</w:t>
            </w:r>
          </w:p>
        </w:tc>
        <w:tc>
          <w:tcPr>
            <w:tcW w:type="dxa" w:w="3024"/>
          </w:tcPr>
          <w:p>
            <w:r>
              <w:t>女子BS</w:t>
            </w:r>
          </w:p>
        </w:tc>
      </w:tr>
    </w:tbl>
    <w:p/>
    <w:p>
      <w:pPr>
        <w:pStyle w:val="Heading2"/>
      </w:pPr>
      <w:r>
        <w:t>ダブルス（9種目）</w:t>
      </w:r>
    </w:p>
    <w:tbl>
      <w:tblPr>
        <w:tblStyle w:val="LightShading-Accent1"/>
        <w:tblW w:type="auto" w:w="0"/>
        <w:jc w:val="center"/>
        <w:tblLook w:firstColumn="1" w:firstRow="1" w:lastColumn="0" w:lastRow="0" w:noHBand="0" w:noVBand="1" w:val="04A0"/>
      </w:tblPr>
      <w:tblGrid>
        <w:gridCol w:w="3024"/>
        <w:gridCol w:w="3024"/>
        <w:gridCol w:w="3024"/>
      </w:tblGrid>
      <w:tr>
        <w:tc>
          <w:tcPr>
            <w:tcW w:type="dxa" w:w="3024"/>
          </w:tcPr>
          <w:p>
            <w:r>
              <w:rPr>
                <w:b/>
              </w:rPr>
              <w:t>コード</w:t>
            </w:r>
          </w:p>
        </w:tc>
        <w:tc>
          <w:tcPr>
            <w:tcW w:type="dxa" w:w="3024"/>
          </w:tcPr>
          <w:p>
            <w:r>
              <w:rPr>
                <w:b/>
              </w:rPr>
              <w:t>種目名</w:t>
            </w:r>
          </w:p>
        </w:tc>
        <w:tc>
          <w:tcPr>
            <w:tcW w:type="dxa" w:w="3024"/>
          </w:tcPr>
          <w:p>
            <w:r>
              <w:rPr>
                <w:b/>
              </w:rPr>
              <w:t>略称</w:t>
            </w:r>
          </w:p>
        </w:tc>
      </w:tr>
      <w:tr>
        <w:tc>
          <w:tcPr>
            <w:tcW w:type="dxa" w:w="3024"/>
          </w:tcPr>
          <w:p>
            <w:r>
              <w:t>md</w:t>
            </w:r>
          </w:p>
        </w:tc>
        <w:tc>
          <w:tcPr>
            <w:tcW w:type="dxa" w:w="3024"/>
          </w:tcPr>
          <w:p>
            <w:r>
              <w:t>一般男子ダブルス</w:t>
            </w:r>
          </w:p>
        </w:tc>
        <w:tc>
          <w:tcPr>
            <w:tcW w:type="dxa" w:w="3024"/>
          </w:tcPr>
          <w:p>
            <w:r>
              <w:t>男子D</w:t>
            </w:r>
          </w:p>
        </w:tc>
      </w:tr>
      <w:tr>
        <w:tc>
          <w:tcPr>
            <w:tcW w:type="dxa" w:w="3024"/>
          </w:tcPr>
          <w:p>
            <w:r>
              <w:t>ld</w:t>
            </w:r>
          </w:p>
        </w:tc>
        <w:tc>
          <w:tcPr>
            <w:tcW w:type="dxa" w:w="3024"/>
          </w:tcPr>
          <w:p>
            <w:r>
              <w:t>一般女子ダブルス</w:t>
            </w:r>
          </w:p>
        </w:tc>
        <w:tc>
          <w:tcPr>
            <w:tcW w:type="dxa" w:w="3024"/>
          </w:tcPr>
          <w:p>
            <w:r>
              <w:t>女子D</w:t>
            </w:r>
          </w:p>
        </w:tc>
      </w:tr>
      <w:tr>
        <w:tc>
          <w:tcPr>
            <w:tcW w:type="dxa" w:w="3024"/>
          </w:tcPr>
          <w:p>
            <w:r>
              <w:t>m45d</w:t>
            </w:r>
          </w:p>
        </w:tc>
        <w:tc>
          <w:tcPr>
            <w:tcW w:type="dxa" w:w="3024"/>
          </w:tcPr>
          <w:p>
            <w:r>
              <w:t>男子45歳以上ダブルス</w:t>
            </w:r>
          </w:p>
        </w:tc>
        <w:tc>
          <w:tcPr>
            <w:tcW w:type="dxa" w:w="3024"/>
          </w:tcPr>
          <w:p>
            <w:r>
              <w:t>男子45D</w:t>
            </w:r>
          </w:p>
        </w:tc>
      </w:tr>
      <w:tr>
        <w:tc>
          <w:tcPr>
            <w:tcW w:type="dxa" w:w="3024"/>
          </w:tcPr>
          <w:p>
            <w:r>
              <w:t>m55d</w:t>
            </w:r>
          </w:p>
        </w:tc>
        <w:tc>
          <w:tcPr>
            <w:tcW w:type="dxa" w:w="3024"/>
          </w:tcPr>
          <w:p>
            <w:r>
              <w:t>男子55歳以上ダブルス</w:t>
            </w:r>
          </w:p>
        </w:tc>
        <w:tc>
          <w:tcPr>
            <w:tcW w:type="dxa" w:w="3024"/>
          </w:tcPr>
          <w:p>
            <w:r>
              <w:t>男子55D</w:t>
            </w:r>
          </w:p>
        </w:tc>
      </w:tr>
      <w:tr>
        <w:tc>
          <w:tcPr>
            <w:tcW w:type="dxa" w:w="3024"/>
          </w:tcPr>
          <w:p>
            <w:r>
              <w:t>m65d</w:t>
            </w:r>
          </w:p>
        </w:tc>
        <w:tc>
          <w:tcPr>
            <w:tcW w:type="dxa" w:w="3024"/>
          </w:tcPr>
          <w:p>
            <w:r>
              <w:t>男子65歳以上ダブルス</w:t>
            </w:r>
          </w:p>
        </w:tc>
        <w:tc>
          <w:tcPr>
            <w:tcW w:type="dxa" w:w="3024"/>
          </w:tcPr>
          <w:p>
            <w:r>
              <w:t>男子65D</w:t>
            </w:r>
          </w:p>
        </w:tc>
      </w:tr>
      <w:tr>
        <w:tc>
          <w:tcPr>
            <w:tcW w:type="dxa" w:w="3024"/>
          </w:tcPr>
          <w:p>
            <w:r>
              <w:t>l45d</w:t>
            </w:r>
          </w:p>
        </w:tc>
        <w:tc>
          <w:tcPr>
            <w:tcW w:type="dxa" w:w="3024"/>
          </w:tcPr>
          <w:p>
            <w:r>
              <w:t>女子45歳以上ダブルス</w:t>
            </w:r>
          </w:p>
        </w:tc>
        <w:tc>
          <w:tcPr>
            <w:tcW w:type="dxa" w:w="3024"/>
          </w:tcPr>
          <w:p>
            <w:r>
              <w:t>女子45D</w:t>
            </w:r>
          </w:p>
        </w:tc>
      </w:tr>
      <w:tr>
        <w:tc>
          <w:tcPr>
            <w:tcW w:type="dxa" w:w="3024"/>
          </w:tcPr>
          <w:p>
            <w:r>
              <w:t>l55d</w:t>
            </w:r>
          </w:p>
        </w:tc>
        <w:tc>
          <w:tcPr>
            <w:tcW w:type="dxa" w:w="3024"/>
          </w:tcPr>
          <w:p>
            <w:r>
              <w:t>女子55歳以上ダブルス</w:t>
            </w:r>
          </w:p>
        </w:tc>
        <w:tc>
          <w:tcPr>
            <w:tcW w:type="dxa" w:w="3024"/>
          </w:tcPr>
          <w:p>
            <w:r>
              <w:t>女子55D</w:t>
            </w:r>
          </w:p>
        </w:tc>
      </w:tr>
      <w:tr>
        <w:tc>
          <w:tcPr>
            <w:tcW w:type="dxa" w:w="3024"/>
          </w:tcPr>
          <w:p>
            <w:r>
              <w:t>mbd</w:t>
            </w:r>
          </w:p>
        </w:tc>
        <w:tc>
          <w:tcPr>
            <w:tcW w:type="dxa" w:w="3024"/>
          </w:tcPr>
          <w:p>
            <w:r>
              <w:t>男子B級ダブルス</w:t>
            </w:r>
          </w:p>
        </w:tc>
        <w:tc>
          <w:tcPr>
            <w:tcW w:type="dxa" w:w="3024"/>
          </w:tcPr>
          <w:p>
            <w:r>
              <w:t>男子BD</w:t>
            </w:r>
          </w:p>
        </w:tc>
      </w:tr>
      <w:tr>
        <w:tc>
          <w:tcPr>
            <w:tcW w:type="dxa" w:w="3024"/>
          </w:tcPr>
          <w:p>
            <w:r>
              <w:t>lbd</w:t>
            </w:r>
          </w:p>
        </w:tc>
        <w:tc>
          <w:tcPr>
            <w:tcW w:type="dxa" w:w="3024"/>
          </w:tcPr>
          <w:p>
            <w:r>
              <w:t>女子B級ダブルス</w:t>
            </w:r>
          </w:p>
        </w:tc>
        <w:tc>
          <w:tcPr>
            <w:tcW w:type="dxa" w:w="3024"/>
          </w:tcPr>
          <w:p>
            <w:r>
              <w:t>女子BD</w:t>
            </w:r>
          </w:p>
        </w:tc>
      </w:tr>
    </w:tbl>
    <w:p>
      <w:r>
        <w:br w:type="page"/>
      </w:r>
    </w:p>
    <w:p>
      <w:pPr>
        <w:pStyle w:val="Heading1"/>
      </w:pPr>
      <w:r>
        <w:t>7. トラブルシューティング</w:t>
      </w:r>
    </w:p>
    <w:p>
      <w:pPr>
        <w:pStyle w:val="Heading2"/>
      </w:pPr>
      <w:r>
        <w:t>データが読み込めない</w:t>
      </w:r>
    </w:p>
    <w:p>
      <w:pPr>
        <w:pStyle w:val="ListBullet"/>
      </w:pPr>
      <w:r>
        <w:t>スプレッドシートの共有設定が「リンクを知っている全員が閲覧可」になっているか確認</w:t>
      </w:r>
    </w:p>
    <w:p>
      <w:pPr>
        <w:pStyle w:val="ListBullet"/>
      </w:pPr>
      <w:r>
        <w:t>URLが正しいか確認</w:t>
      </w:r>
    </w:p>
    <w:p>
      <w:pPr>
        <w:pStyle w:val="ListBullet"/>
      </w:pPr>
      <w:r>
        <w:t>インターネット接続を確認</w:t>
      </w:r>
    </w:p>
    <w:p>
      <w:pPr>
        <w:pStyle w:val="ListBullet"/>
      </w:pPr>
      <w:r>
        <w:t>ブラウザのコンソール（F12キー）でエラーメッセージを確認</w:t>
      </w:r>
    </w:p>
    <w:p>
      <w:pPr>
        <w:pStyle w:val="Heading2"/>
      </w:pPr>
      <w:r>
        <w:t>OCR認識精度が低い</w:t>
      </w:r>
    </w:p>
    <w:p>
      <w:pPr>
        <w:pStyle w:val="ListBullet"/>
      </w:pPr>
      <w:r>
        <w:t>できるだけ鮮明な画像を使用する</w:t>
      </w:r>
    </w:p>
    <w:p>
      <w:pPr>
        <w:pStyle w:val="ListBullet"/>
      </w:pPr>
      <w:r>
        <w:t>申込用紙はまっすぐ（傾きなく）撮影する</w:t>
      </w:r>
    </w:p>
    <w:p>
      <w:pPr>
        <w:pStyle w:val="ListBullet"/>
      </w:pPr>
      <w:r>
        <w:t>影や反射を避ける</w:t>
      </w:r>
    </w:p>
    <w:p>
      <w:pPr>
        <w:pStyle w:val="ListBullet"/>
      </w:pPr>
      <w:r>
        <w:t>認識結果の氏名候補ドロップダウンから正しい選手を選択できます</w:t>
      </w:r>
    </w:p>
    <w:p>
      <w:pPr>
        <w:pStyle w:val="Heading2"/>
      </w:pPr>
      <w:r>
        <w:t>エントリーデータが消えた</w:t>
      </w:r>
    </w:p>
    <w:p>
      <w:pPr>
        <w:pStyle w:val="ListBullet"/>
      </w:pPr>
      <w:r>
        <w:t>エントリーデータはブラウザのlocalStorageに保存されています</w:t>
      </w:r>
    </w:p>
    <w:p>
      <w:pPr>
        <w:pStyle w:val="ListBullet"/>
      </w:pPr>
      <w:r>
        <w:t>ブラウザのデータをクリアすると消えるため、事前に「エクスポート」でバックアップしてください</w:t>
      </w:r>
    </w:p>
    <w:p>
      <w:pPr>
        <w:pStyle w:val="ListBullet"/>
      </w:pPr>
      <w:r>
        <w:t>「インポート」でバックアップファイルから復元できます</w:t>
      </w:r>
    </w:p>
    <w:p>
      <w:pPr>
        <w:pStyle w:val="Heading2"/>
      </w:pPr>
      <w:r>
        <w:t>ドロー表の印刷がうまくいかない</w:t>
      </w:r>
    </w:p>
    <w:p>
      <w:pPr>
        <w:pStyle w:val="ListBullet"/>
      </w:pPr>
      <w:r>
        <w:t>ブラウザのズーム倍率を100%に設定</w:t>
      </w:r>
    </w:p>
    <w:p>
      <w:pPr>
        <w:pStyle w:val="ListBullet"/>
      </w:pPr>
      <w:r>
        <w:t>用紙サイズ: A3横推奨（32ドロー以上の場合）</w:t>
      </w:r>
    </w:p>
    <w:p>
      <w:pPr>
        <w:pStyle w:val="ListBullet"/>
      </w:pPr>
      <w:r>
        <w:t>印刷プレビューで確認してから印刷</w:t>
      </w:r>
    </w:p>
    <w:p>
      <w:pPr>
        <w:pStyle w:val="ListBullet"/>
      </w:pPr>
      <w:r>
        <w:t>Excel出力してExcelから印刷することも可能</w:t>
      </w:r>
    </w:p>
    <w:p>
      <w:pPr>
        <w:pStyle w:val="Heading2"/>
      </w:pPr>
      <w:r>
        <w:t>別のPCで続きの作業をしたい</w:t>
      </w:r>
    </w:p>
    <w:p>
      <w:pPr>
        <w:pStyle w:val="ListBullet"/>
      </w:pPr>
      <w:r>
        <w:t>エントリー画面の「エクスポート」でJSONファイルを保存</w:t>
      </w:r>
    </w:p>
    <w:p>
      <w:pPr>
        <w:pStyle w:val="ListBullet"/>
      </w:pPr>
      <w:r>
        <w:t>別のPCでシステムにアクセスし「インポート」でJSONファイルを読み込む</w:t>
      </w:r>
    </w:p>
    <w:p>
      <w:pPr>
        <w:pStyle w:val="ListBullet"/>
      </w:pPr>
      <w:r>
        <w:t>ランキングデータは自動的にスプレッドシートから再読み込みされます</w:t>
      </w:r>
    </w:p>
    <w:p>
      <w:pPr>
        <w:pStyle w:val="Heading1"/>
      </w:pPr>
      <w:r>
        <w:t>8. 注意事項</w:t>
      </w:r>
    </w:p>
    <w:p>
      <w:pPr>
        <w:pStyle w:val="ListBullet"/>
      </w:pPr>
      <w:r>
        <w:t>エントリーデータはブラウザのローカルストレージに保存されます。ブラウザのデータを削除すると失われるため、重要なデータは必ずエクスポートしてバックアップしてください。</w:t>
      </w:r>
    </w:p>
    <w:p>
      <w:pPr>
        <w:pStyle w:val="ListBullet"/>
      </w:pPr>
      <w:r>
        <w:t>ランキングデータは一度読み込むとバックアップされますが、スプレッドシートが更新された場合は再読み込みが必要です。</w:t>
      </w:r>
    </w:p>
    <w:p>
      <w:pPr>
        <w:pStyle w:val="ListBullet"/>
      </w:pPr>
      <w:r>
        <w:t>複数人で同時に操作する場合、各端末のデータは独立しています。一つの端末で作業し、完成したドローをExcel出力で共有することを推奨します。</w:t>
      </w:r>
    </w:p>
    <w:p>
      <w:pPr>
        <w:pStyle w:val="ListBullet"/>
      </w:pPr>
      <w:r>
        <w:t>ドロー確定後も、抽選画面で同じ種目のドローをやり直すことが可能です（前の確定データは上書きされます）。</w:t>
      </w:r>
    </w:p>
    <w:p>
      <w:pPr>
        <w:pStyle w:val="ListBullet"/>
      </w:pPr>
      <w:r>
        <w:t>印刷時は、32ドロー以上の場合はA3横向きでの印刷を推奨します。</w:t>
      </w:r>
    </w:p>
    <w:p/>
    <w:p/>
    <w:p>
      <w:pPr>
        <w:jc w:val="center"/>
      </w:pPr>
      <w:r>
        <w:rPr>
          <w:color w:val="999999"/>
          <w:sz w:val="24"/>
        </w:rPr>
        <w:t>― 以上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